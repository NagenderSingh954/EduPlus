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NORTHSTAR INSTITUTE OF TECHNOLOGY</w:t>
      </w:r>
    </w:p>
    <w:p>
      <w:pPr>
        <w:jc w:val="center"/>
      </w:pPr>
      <w:r>
        <w:rPr>
          <w:sz w:val="20"/>
        </w:rPr>
        <w:t>Department of Computer Science &amp; Engineering</w:t>
      </w:r>
    </w:p>
    <w:p>
      <w:pPr>
        <w:jc w:val="center"/>
      </w:pPr>
      <w:r>
        <w:rPr>
          <w:b/>
          <w:sz w:val="26"/>
        </w:rPr>
        <w:t>WEEKLY CLASS TIMETABLE</w:t>
      </w:r>
    </w:p>
    <w:p>
      <w:pPr>
        <w:jc w:val="center"/>
      </w:pPr>
      <w:r>
        <w:rPr>
          <w:sz w:val="20"/>
        </w:rPr>
        <w:t>14 September 2026 – 18 September 2026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</w:tblGrid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Time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Monday</w:t>
              <w:br/>
              <w:t>14 Sep 2026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Tuesday</w:t>
              <w:br/>
              <w:t>15 Sep 2026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Wednesday</w:t>
              <w:br/>
              <w:t>16 Sep 2026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Thursday</w:t>
              <w:br/>
              <w:t>17 Sep 2026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Friday</w:t>
              <w:br/>
              <w:t>18 Sep 2026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9:00–10:00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sz w:val="16"/>
              </w:rPr>
              <w:t>Artificial Intelligence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sz w:val="16"/>
              </w:rPr>
              <w:t>Computer Networks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sz w:val="16"/>
              </w:rPr>
              <w:t>Database Systems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sz w:val="16"/>
              </w:rPr>
              <w:t>Web Technology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sz w:val="16"/>
              </w:rPr>
              <w:t>Software Testing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10:00–11:00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sz w:val="16"/>
              </w:rPr>
              <w:t>Software Testing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sz w:val="16"/>
              </w:rPr>
              <w:t>Artificial Intelligence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sz w:val="16"/>
              </w:rPr>
              <w:t>Computer Networks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sz w:val="16"/>
              </w:rPr>
              <w:t>Database Systems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sz w:val="16"/>
              </w:rPr>
              <w:t>Web Technology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11:15–12:15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sz w:val="16"/>
              </w:rPr>
              <w:t>Database Systems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sz w:val="16"/>
              </w:rPr>
              <w:t>Software Testing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sz w:val="16"/>
              </w:rPr>
              <w:t>Artificial Intelligence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sz w:val="16"/>
              </w:rPr>
              <w:t>Computer Networks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sz w:val="16"/>
              </w:rPr>
              <w:t>Database Systems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12:15–1:15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sz w:val="16"/>
              </w:rPr>
              <w:t>Break / Tutorial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sz w:val="16"/>
              </w:rPr>
              <w:t>Database Systems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sz w:val="16"/>
              </w:rPr>
              <w:t>Mentor Hour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sz w:val="16"/>
              </w:rPr>
              <w:t>Break / Tutorial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sz w:val="16"/>
              </w:rPr>
              <w:t>Artificial Intelligence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2:00–3:00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sz w:val="16"/>
              </w:rPr>
              <w:t>Python Lab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sz w:val="16"/>
              </w:rPr>
              <w:t>Web Technology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sz w:val="16"/>
              </w:rPr>
              <w:t>Software Testing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sz w:val="16"/>
              </w:rPr>
              <w:t>AI Lab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sz w:val="16"/>
              </w:rPr>
              <w:t>Project Work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3:00–4:00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sz w:val="16"/>
              </w:rPr>
              <w:t>Python Lab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sz w:val="16"/>
              </w:rPr>
              <w:t>Web Technology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sz w:val="16"/>
              </w:rPr>
              <w:t>Library / Study Hour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sz w:val="16"/>
              </w:rPr>
              <w:t>AI Lab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sz w:val="16"/>
              </w:rPr>
              <w:t>Project Work</w:t>
            </w:r>
          </w:p>
        </w:tc>
      </w:tr>
    </w:tbl>
    <w:p>
      <w:pPr>
        <w:jc w:val="center"/>
      </w:pPr>
      <w:r>
        <w:rPr>
          <w:i/>
          <w:sz w:val="16"/>
        </w:rPr>
        <w:t>Note: This is a fictional sample timetable created for demonstration/testing purposes and is not an official college timetable.</w:t>
      </w:r>
    </w:p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